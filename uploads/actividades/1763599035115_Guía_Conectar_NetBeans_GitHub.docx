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CA46" w14:textId="77777777" w:rsidR="00FF3704" w:rsidRPr="00932EA7" w:rsidRDefault="00000000" w:rsidP="00D2673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32EA7">
        <w:rPr>
          <w:rFonts w:ascii="Arial" w:hAnsi="Arial" w:cs="Arial"/>
          <w:b/>
          <w:bCs/>
          <w:sz w:val="28"/>
          <w:szCs w:val="28"/>
        </w:rPr>
        <w:t>Guía práctica: Conectar NetBeans con GitHub</w:t>
      </w:r>
    </w:p>
    <w:p w14:paraId="22BAD8BE" w14:textId="77777777" w:rsidR="00FF3704" w:rsidRPr="006658DE" w:rsidRDefault="00000000" w:rsidP="00D26739">
      <w:pPr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Guía paso a paso para dueños del repositorio y colaboradores, usando NetBeans (recomendado 12+) y Git. Contiene tanto acciones desde la interfaz de NetBeans como los comandos manuales útiles.</w:t>
      </w:r>
    </w:p>
    <w:p w14:paraId="7519A77E" w14:textId="77777777" w:rsidR="00FF3704" w:rsidRPr="006658DE" w:rsidRDefault="00000000" w:rsidP="00D2673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Requisitos previos</w:t>
      </w:r>
    </w:p>
    <w:p w14:paraId="743B8EFF" w14:textId="77777777" w:rsidR="00FF3704" w:rsidRPr="006658DE" w:rsidRDefault="00000000" w:rsidP="00D26739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NetBeans instalado (preferible 12 o superior).</w:t>
      </w:r>
    </w:p>
    <w:p w14:paraId="2BE9C127" w14:textId="77777777" w:rsidR="00FF3704" w:rsidRPr="006658DE" w:rsidRDefault="00000000" w:rsidP="00D26739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Git instalado en tu equipo.</w:t>
      </w:r>
    </w:p>
    <w:p w14:paraId="2EA3BF93" w14:textId="0E208DC5" w:rsidR="00932EA7" w:rsidRDefault="00000000" w:rsidP="00932EA7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Cuenta en GitHub.</w:t>
      </w:r>
    </w:p>
    <w:p w14:paraId="10D63DEC" w14:textId="77777777" w:rsidR="00932EA7" w:rsidRPr="00932EA7" w:rsidRDefault="00932EA7" w:rsidP="00932EA7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33195203" w14:textId="77777777" w:rsidR="00F513FF" w:rsidRDefault="00000000" w:rsidP="00F513F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Configurar Git en tu PC</w:t>
      </w:r>
    </w:p>
    <w:p w14:paraId="1EB1D384" w14:textId="77777777" w:rsidR="00F513FF" w:rsidRPr="00F513FF" w:rsidRDefault="00000000" w:rsidP="00F513FF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 xml:space="preserve">Abre una terminal (o Git </w:t>
      </w:r>
      <w:proofErr w:type="spellStart"/>
      <w:r w:rsidRPr="00F513FF">
        <w:rPr>
          <w:rFonts w:ascii="Arial" w:hAnsi="Arial" w:cs="Arial"/>
          <w:sz w:val="24"/>
          <w:szCs w:val="24"/>
        </w:rPr>
        <w:t>Bash</w:t>
      </w:r>
      <w:proofErr w:type="spellEnd"/>
      <w:r w:rsidRPr="00F513FF">
        <w:rPr>
          <w:rFonts w:ascii="Arial" w:hAnsi="Arial" w:cs="Arial"/>
          <w:sz w:val="24"/>
          <w:szCs w:val="24"/>
        </w:rPr>
        <w:t>) y ejecuta:</w:t>
      </w:r>
    </w:p>
    <w:p w14:paraId="475655A4" w14:textId="77777777" w:rsidR="00F513FF" w:rsidRDefault="00000000" w:rsidP="00F513FF">
      <w:pPr>
        <w:pStyle w:val="Prrafodelista"/>
        <w:ind w:left="1080"/>
        <w:jc w:val="both"/>
        <w:rPr>
          <w:rFonts w:ascii="Consolas" w:hAnsi="Consolas" w:cs="Arial"/>
          <w:sz w:val="20"/>
          <w:szCs w:val="20"/>
        </w:rPr>
      </w:pPr>
      <w:proofErr w:type="spellStart"/>
      <w:r w:rsidRPr="00F513FF">
        <w:rPr>
          <w:rFonts w:ascii="Consolas" w:hAnsi="Consolas" w:cs="Arial"/>
          <w:sz w:val="20"/>
          <w:szCs w:val="20"/>
        </w:rPr>
        <w:t>git</w:t>
      </w:r>
      <w:proofErr w:type="spellEnd"/>
      <w:r w:rsidRPr="00F513FF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F513FF">
        <w:rPr>
          <w:rFonts w:ascii="Consolas" w:hAnsi="Consolas" w:cs="Arial"/>
          <w:sz w:val="20"/>
          <w:szCs w:val="20"/>
        </w:rPr>
        <w:t>config</w:t>
      </w:r>
      <w:proofErr w:type="spellEnd"/>
      <w:r w:rsidRPr="00F513FF">
        <w:rPr>
          <w:rFonts w:ascii="Consolas" w:hAnsi="Consolas" w:cs="Arial"/>
          <w:sz w:val="20"/>
          <w:szCs w:val="20"/>
        </w:rPr>
        <w:t xml:space="preserve"> --global user.name "</w:t>
      </w:r>
      <w:proofErr w:type="spellStart"/>
      <w:r w:rsidRPr="00F513FF">
        <w:rPr>
          <w:rFonts w:ascii="Consolas" w:hAnsi="Consolas" w:cs="Arial"/>
          <w:sz w:val="20"/>
          <w:szCs w:val="20"/>
        </w:rPr>
        <w:t>TuNombreDeUsuario</w:t>
      </w:r>
      <w:proofErr w:type="spellEnd"/>
      <w:r w:rsidRPr="00F513FF">
        <w:rPr>
          <w:rFonts w:ascii="Consolas" w:hAnsi="Consolas" w:cs="Arial"/>
          <w:sz w:val="20"/>
          <w:szCs w:val="20"/>
        </w:rPr>
        <w:t>"</w:t>
      </w:r>
    </w:p>
    <w:p w14:paraId="3E16D506" w14:textId="77777777" w:rsidR="00F513FF" w:rsidRDefault="00000000" w:rsidP="00F513FF">
      <w:pPr>
        <w:pStyle w:val="Prrafodelista"/>
        <w:ind w:left="1080"/>
        <w:jc w:val="both"/>
        <w:rPr>
          <w:rFonts w:ascii="Consolas" w:hAnsi="Consolas" w:cs="Arial"/>
          <w:sz w:val="20"/>
          <w:szCs w:val="20"/>
          <w:lang w:val="en-US"/>
        </w:rPr>
      </w:pPr>
      <w:r w:rsidRPr="00F513FF">
        <w:rPr>
          <w:rFonts w:ascii="Consolas" w:hAnsi="Consolas" w:cs="Arial"/>
          <w:sz w:val="20"/>
          <w:szCs w:val="20"/>
          <w:lang w:val="en-US"/>
        </w:rPr>
        <w:t xml:space="preserve">git config --global </w:t>
      </w:r>
      <w:proofErr w:type="spellStart"/>
      <w:proofErr w:type="gramStart"/>
      <w:r w:rsidRPr="00F513FF">
        <w:rPr>
          <w:rFonts w:ascii="Consolas" w:hAnsi="Consolas" w:cs="Arial"/>
          <w:sz w:val="20"/>
          <w:szCs w:val="20"/>
          <w:lang w:val="en-US"/>
        </w:rPr>
        <w:t>user.email</w:t>
      </w:r>
      <w:proofErr w:type="spellEnd"/>
      <w:proofErr w:type="gramEnd"/>
      <w:r w:rsidRPr="00F513FF">
        <w:rPr>
          <w:rFonts w:ascii="Consolas" w:hAnsi="Consolas" w:cs="Arial"/>
          <w:sz w:val="20"/>
          <w:szCs w:val="20"/>
          <w:lang w:val="en-US"/>
        </w:rPr>
        <w:t xml:space="preserve"> "tu_correo@ejemplo.com"</w:t>
      </w:r>
    </w:p>
    <w:p w14:paraId="6D2370AF" w14:textId="77777777" w:rsidR="00F513FF" w:rsidRDefault="00000000" w:rsidP="00F513FF">
      <w:pPr>
        <w:pStyle w:val="Prrafodelista"/>
        <w:ind w:left="1080"/>
        <w:jc w:val="both"/>
        <w:rPr>
          <w:rFonts w:ascii="Consolas" w:hAnsi="Consolas" w:cs="Arial"/>
          <w:color w:val="7F7F7F" w:themeColor="text1" w:themeTint="80"/>
          <w:sz w:val="20"/>
          <w:szCs w:val="20"/>
        </w:rPr>
      </w:pPr>
      <w:proofErr w:type="spellStart"/>
      <w:r w:rsidRPr="006658DE">
        <w:rPr>
          <w:rFonts w:ascii="Consolas" w:hAnsi="Consolas" w:cs="Arial"/>
          <w:sz w:val="20"/>
          <w:szCs w:val="20"/>
        </w:rPr>
        <w:t>git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6658DE">
        <w:rPr>
          <w:rFonts w:ascii="Consolas" w:hAnsi="Consolas" w:cs="Arial"/>
          <w:sz w:val="20"/>
          <w:szCs w:val="20"/>
        </w:rPr>
        <w:t>config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--</w:t>
      </w:r>
      <w:proofErr w:type="spellStart"/>
      <w:proofErr w:type="gramStart"/>
      <w:r w:rsidRPr="006658DE">
        <w:rPr>
          <w:rFonts w:ascii="Consolas" w:hAnsi="Consolas" w:cs="Arial"/>
          <w:sz w:val="20"/>
          <w:szCs w:val="20"/>
        </w:rPr>
        <w:t>list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 </w:t>
      </w:r>
      <w:r w:rsidRPr="00D26739">
        <w:rPr>
          <w:rFonts w:ascii="Consolas" w:hAnsi="Consolas" w:cs="Arial"/>
          <w:color w:val="7F7F7F" w:themeColor="text1" w:themeTint="80"/>
          <w:sz w:val="20"/>
          <w:szCs w:val="20"/>
        </w:rPr>
        <w:t>#</w:t>
      </w:r>
      <w:proofErr w:type="gramEnd"/>
      <w:r w:rsidRPr="00D26739">
        <w:rPr>
          <w:rFonts w:ascii="Consolas" w:hAnsi="Consolas" w:cs="Arial"/>
          <w:color w:val="7F7F7F" w:themeColor="text1" w:themeTint="80"/>
          <w:sz w:val="20"/>
          <w:szCs w:val="20"/>
        </w:rPr>
        <w:t xml:space="preserve"> para verificar la configuración</w:t>
      </w:r>
    </w:p>
    <w:p w14:paraId="353DEACC" w14:textId="77777777" w:rsidR="00F513FF" w:rsidRDefault="00F513FF" w:rsidP="00F513FF">
      <w:pPr>
        <w:pStyle w:val="Prrafodelista"/>
        <w:ind w:left="1080"/>
        <w:jc w:val="both"/>
        <w:rPr>
          <w:rFonts w:ascii="Consolas" w:hAnsi="Consolas" w:cs="Arial"/>
          <w:color w:val="7F7F7F" w:themeColor="text1" w:themeTint="80"/>
          <w:sz w:val="20"/>
          <w:szCs w:val="20"/>
        </w:rPr>
      </w:pPr>
    </w:p>
    <w:p w14:paraId="56724E27" w14:textId="5FDC4B0B" w:rsidR="00F513FF" w:rsidRPr="00F513FF" w:rsidRDefault="00000000" w:rsidP="00F513F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513FF">
        <w:rPr>
          <w:rFonts w:ascii="Arial" w:hAnsi="Arial" w:cs="Arial"/>
          <w:b/>
          <w:bCs/>
          <w:sz w:val="24"/>
          <w:szCs w:val="24"/>
        </w:rPr>
        <w:t>Crear o abrir tu proyecto en NetBeans</w:t>
      </w:r>
    </w:p>
    <w:p w14:paraId="78DA2C97" w14:textId="77777777" w:rsidR="00F513FF" w:rsidRDefault="00000000" w:rsidP="00F513FF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>Abre NetBeans.</w:t>
      </w:r>
    </w:p>
    <w:p w14:paraId="3400EF89" w14:textId="77777777" w:rsidR="00F513FF" w:rsidRDefault="00000000" w:rsidP="00F513FF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 xml:space="preserve">Crea un nuevo proyecto Java (ejemplo: </w:t>
      </w:r>
      <w:proofErr w:type="spellStart"/>
      <w:r w:rsidRPr="006658DE">
        <w:rPr>
          <w:rFonts w:ascii="Arial" w:hAnsi="Arial" w:cs="Arial"/>
          <w:sz w:val="24"/>
          <w:szCs w:val="24"/>
        </w:rPr>
        <w:t>ProyectoPrueba</w:t>
      </w:r>
      <w:proofErr w:type="spellEnd"/>
      <w:r w:rsidRPr="006658DE">
        <w:rPr>
          <w:rFonts w:ascii="Arial" w:hAnsi="Arial" w:cs="Arial"/>
          <w:sz w:val="24"/>
          <w:szCs w:val="24"/>
        </w:rPr>
        <w:t>) o abre uno existente.</w:t>
      </w:r>
    </w:p>
    <w:p w14:paraId="375672CF" w14:textId="77777777" w:rsidR="00932EA7" w:rsidRPr="00932EA7" w:rsidRDefault="00000000" w:rsidP="00932EA7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Asegúrate de que compile correctamente antes de continuar.</w:t>
      </w:r>
    </w:p>
    <w:p w14:paraId="4D33980F" w14:textId="77777777" w:rsidR="00932EA7" w:rsidRPr="00932EA7" w:rsidRDefault="00932EA7" w:rsidP="00932EA7">
      <w:pPr>
        <w:pStyle w:val="Prrafodelista"/>
        <w:ind w:left="1080"/>
        <w:jc w:val="both"/>
        <w:rPr>
          <w:rFonts w:ascii="Arial" w:hAnsi="Arial" w:cs="Arial"/>
          <w:b/>
          <w:bCs/>
          <w:sz w:val="24"/>
          <w:szCs w:val="24"/>
        </w:rPr>
      </w:pPr>
    </w:p>
    <w:p w14:paraId="77E9EE5C" w14:textId="77777777" w:rsidR="00932EA7" w:rsidRDefault="00000000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b/>
          <w:bCs/>
          <w:sz w:val="24"/>
          <w:szCs w:val="24"/>
        </w:rPr>
        <w:t>Inicializar Git en NetBeans</w:t>
      </w:r>
    </w:p>
    <w:p w14:paraId="3E5A0E9A" w14:textId="2DEED888" w:rsidR="00932EA7" w:rsidRDefault="00000000" w:rsidP="00932EA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 xml:space="preserve">Clic derecho en la carpeta raíz del proyecto → </w:t>
      </w:r>
      <w:proofErr w:type="spellStart"/>
      <w:r w:rsidR="00434113">
        <w:rPr>
          <w:rFonts w:ascii="Arial" w:hAnsi="Arial" w:cs="Arial"/>
          <w:sz w:val="24"/>
          <w:szCs w:val="24"/>
        </w:rPr>
        <w:t>Versioning</w:t>
      </w:r>
      <w:proofErr w:type="spellEnd"/>
      <w:r w:rsidRPr="00932EA7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932EA7">
        <w:rPr>
          <w:rFonts w:ascii="Arial" w:hAnsi="Arial" w:cs="Arial"/>
          <w:sz w:val="24"/>
          <w:szCs w:val="24"/>
        </w:rPr>
        <w:t>Initialize</w:t>
      </w:r>
      <w:proofErr w:type="spellEnd"/>
      <w:r w:rsidRPr="00932E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2EA7">
        <w:rPr>
          <w:rFonts w:ascii="Arial" w:hAnsi="Arial" w:cs="Arial"/>
          <w:sz w:val="24"/>
          <w:szCs w:val="24"/>
        </w:rPr>
        <w:t>Repository</w:t>
      </w:r>
      <w:proofErr w:type="spellEnd"/>
      <w:r w:rsidRPr="00932EA7">
        <w:rPr>
          <w:rFonts w:ascii="Arial" w:hAnsi="Arial" w:cs="Arial"/>
          <w:sz w:val="24"/>
          <w:szCs w:val="24"/>
        </w:rPr>
        <w:t>.</w:t>
      </w:r>
    </w:p>
    <w:p w14:paraId="78BD99AD" w14:textId="109491FB" w:rsidR="00932EA7" w:rsidRPr="00932EA7" w:rsidRDefault="00000000" w:rsidP="00932EA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 xml:space="preserve">NetBeans crea la carpeta </w:t>
      </w:r>
      <w:proofErr w:type="gramStart"/>
      <w:r w:rsidRPr="006658DE">
        <w:rPr>
          <w:rFonts w:ascii="Arial" w:hAnsi="Arial" w:cs="Arial"/>
          <w:sz w:val="24"/>
          <w:szCs w:val="24"/>
        </w:rPr>
        <w:t xml:space="preserve">oculta </w:t>
      </w:r>
      <w:r w:rsidRPr="00932EA7">
        <w:rPr>
          <w:rFonts w:ascii="Consolas" w:hAnsi="Consolas" w:cs="Arial"/>
          <w:sz w:val="24"/>
          <w:szCs w:val="24"/>
        </w:rPr>
        <w:t>.</w:t>
      </w:r>
      <w:proofErr w:type="spellStart"/>
      <w:r w:rsidRPr="00932EA7">
        <w:rPr>
          <w:rFonts w:ascii="Consolas" w:hAnsi="Consolas" w:cs="Arial"/>
          <w:sz w:val="24"/>
          <w:szCs w:val="24"/>
        </w:rPr>
        <w:t>git</w:t>
      </w:r>
      <w:proofErr w:type="spellEnd"/>
      <w:proofErr w:type="gramEnd"/>
      <w:r w:rsidRPr="00932EA7">
        <w:rPr>
          <w:rFonts w:ascii="Consolas" w:hAnsi="Consolas" w:cs="Arial"/>
          <w:sz w:val="24"/>
          <w:szCs w:val="24"/>
        </w:rPr>
        <w:t xml:space="preserve"> </w:t>
      </w:r>
      <w:r w:rsidRPr="006658DE">
        <w:rPr>
          <w:rFonts w:ascii="Arial" w:hAnsi="Arial" w:cs="Arial"/>
          <w:sz w:val="24"/>
          <w:szCs w:val="24"/>
        </w:rPr>
        <w:t>dentro del proyecto (ya está versionado).</w:t>
      </w:r>
    </w:p>
    <w:p w14:paraId="57114D4A" w14:textId="77777777" w:rsidR="00932EA7" w:rsidRPr="00932EA7" w:rsidRDefault="00932EA7" w:rsidP="00932EA7">
      <w:pPr>
        <w:pStyle w:val="Prrafodelista"/>
        <w:ind w:left="1080"/>
        <w:jc w:val="both"/>
        <w:rPr>
          <w:rFonts w:ascii="Arial" w:hAnsi="Arial" w:cs="Arial"/>
          <w:b/>
          <w:bCs/>
          <w:sz w:val="24"/>
          <w:szCs w:val="24"/>
        </w:rPr>
      </w:pPr>
    </w:p>
    <w:p w14:paraId="42B6854C" w14:textId="77777777" w:rsidR="00932EA7" w:rsidRDefault="00000000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 xml:space="preserve">Hacer el primer </w:t>
      </w:r>
      <w:proofErr w:type="spellStart"/>
      <w:r w:rsidRPr="006658DE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</w:p>
    <w:p w14:paraId="6065C79A" w14:textId="77777777" w:rsidR="00932EA7" w:rsidRDefault="00000000" w:rsidP="00932EA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 xml:space="preserve">Clic derecho en el proyecto → Git → </w:t>
      </w:r>
      <w:proofErr w:type="spellStart"/>
      <w:r w:rsidRPr="00932EA7">
        <w:rPr>
          <w:rFonts w:ascii="Arial" w:hAnsi="Arial" w:cs="Arial"/>
          <w:sz w:val="24"/>
          <w:szCs w:val="24"/>
        </w:rPr>
        <w:t>Commit</w:t>
      </w:r>
      <w:proofErr w:type="spellEnd"/>
      <w:r w:rsidRPr="00932EA7">
        <w:rPr>
          <w:rFonts w:ascii="Arial" w:hAnsi="Arial" w:cs="Arial"/>
          <w:sz w:val="24"/>
          <w:szCs w:val="24"/>
        </w:rPr>
        <w:t>...</w:t>
      </w:r>
    </w:p>
    <w:p w14:paraId="3BB94ABC" w14:textId="60A5C12F" w:rsidR="00D26739" w:rsidRPr="00932EA7" w:rsidRDefault="00000000" w:rsidP="00932EA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 xml:space="preserve">Selecciona los archivos, escribe un mensaje (por ejemplo: Primer </w:t>
      </w:r>
      <w:proofErr w:type="spellStart"/>
      <w:r w:rsidRPr="006658DE">
        <w:rPr>
          <w:rFonts w:ascii="Arial" w:hAnsi="Arial" w:cs="Arial"/>
          <w:sz w:val="24"/>
          <w:szCs w:val="24"/>
        </w:rPr>
        <w:t>commit</w:t>
      </w:r>
      <w:proofErr w:type="spellEnd"/>
      <w:r w:rsidRPr="006658DE">
        <w:rPr>
          <w:rFonts w:ascii="Arial" w:hAnsi="Arial" w:cs="Arial"/>
          <w:sz w:val="24"/>
          <w:szCs w:val="24"/>
        </w:rPr>
        <w:t xml:space="preserve"> del proyecto) y presiona </w:t>
      </w:r>
      <w:proofErr w:type="spellStart"/>
      <w:r w:rsidRPr="006658DE">
        <w:rPr>
          <w:rFonts w:ascii="Arial" w:hAnsi="Arial" w:cs="Arial"/>
          <w:sz w:val="24"/>
          <w:szCs w:val="24"/>
        </w:rPr>
        <w:t>Commit</w:t>
      </w:r>
      <w:proofErr w:type="spellEnd"/>
      <w:r w:rsidRPr="006658DE">
        <w:rPr>
          <w:rFonts w:ascii="Arial" w:hAnsi="Arial" w:cs="Arial"/>
          <w:sz w:val="24"/>
          <w:szCs w:val="24"/>
        </w:rPr>
        <w:t>.</w:t>
      </w:r>
    </w:p>
    <w:p w14:paraId="2ACE4709" w14:textId="77777777" w:rsidR="00932EA7" w:rsidRPr="00932EA7" w:rsidRDefault="00932EA7" w:rsidP="00932EA7">
      <w:pPr>
        <w:pStyle w:val="Prrafodelista"/>
        <w:ind w:left="1080"/>
        <w:jc w:val="both"/>
        <w:rPr>
          <w:rFonts w:ascii="Arial" w:hAnsi="Arial" w:cs="Arial"/>
          <w:b/>
          <w:bCs/>
          <w:sz w:val="24"/>
          <w:szCs w:val="24"/>
        </w:rPr>
      </w:pPr>
    </w:p>
    <w:p w14:paraId="04E2B740" w14:textId="77777777" w:rsidR="00932EA7" w:rsidRDefault="00000000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Crear el repositorio en GitHub</w:t>
      </w:r>
    </w:p>
    <w:p w14:paraId="5C73BB0E" w14:textId="77777777" w:rsidR="00932EA7" w:rsidRPr="00932EA7" w:rsidRDefault="00000000" w:rsidP="00932EA7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EA7">
        <w:rPr>
          <w:rFonts w:ascii="Arial" w:hAnsi="Arial" w:cs="Arial"/>
          <w:sz w:val="24"/>
          <w:szCs w:val="24"/>
          <w:lang w:val="en-US"/>
        </w:rPr>
        <w:t>Entra a GitHub → New repository.</w:t>
      </w:r>
    </w:p>
    <w:p w14:paraId="447AFB78" w14:textId="77777777" w:rsidR="00932EA7" w:rsidRPr="00932EA7" w:rsidRDefault="00000000" w:rsidP="00932EA7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>Ponle nombre, sin agregar README</w:t>
      </w:r>
      <w:proofErr w:type="gramStart"/>
      <w:r w:rsidRPr="00932EA7">
        <w:rPr>
          <w:rFonts w:ascii="Arial" w:hAnsi="Arial" w:cs="Arial"/>
          <w:sz w:val="24"/>
          <w:szCs w:val="24"/>
        </w:rPr>
        <w:t>, .</w:t>
      </w:r>
      <w:proofErr w:type="spellStart"/>
      <w:r w:rsidRPr="00932EA7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932EA7">
        <w:rPr>
          <w:rFonts w:ascii="Arial" w:hAnsi="Arial" w:cs="Arial"/>
          <w:sz w:val="24"/>
          <w:szCs w:val="24"/>
        </w:rPr>
        <w:t xml:space="preserve"> ni licencia.</w:t>
      </w:r>
    </w:p>
    <w:p w14:paraId="77D35659" w14:textId="54F7E0E1" w:rsidR="00FF3704" w:rsidRPr="00932EA7" w:rsidRDefault="00000000" w:rsidP="00932EA7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 xml:space="preserve">Haz clic en </w:t>
      </w:r>
      <w:proofErr w:type="spellStart"/>
      <w:r w:rsidRPr="00932EA7">
        <w:rPr>
          <w:rFonts w:ascii="Arial" w:hAnsi="Arial" w:cs="Arial"/>
          <w:sz w:val="24"/>
          <w:szCs w:val="24"/>
        </w:rPr>
        <w:t>Create</w:t>
      </w:r>
      <w:proofErr w:type="spellEnd"/>
      <w:r w:rsidRPr="00932E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2EA7">
        <w:rPr>
          <w:rFonts w:ascii="Arial" w:hAnsi="Arial" w:cs="Arial"/>
          <w:sz w:val="24"/>
          <w:szCs w:val="24"/>
        </w:rPr>
        <w:t>repository</w:t>
      </w:r>
      <w:proofErr w:type="spellEnd"/>
      <w:r w:rsidRPr="00932EA7">
        <w:rPr>
          <w:rFonts w:ascii="Arial" w:hAnsi="Arial" w:cs="Arial"/>
          <w:sz w:val="24"/>
          <w:szCs w:val="24"/>
        </w:rPr>
        <w:t>.</w:t>
      </w:r>
    </w:p>
    <w:p w14:paraId="2BF1F13B" w14:textId="77777777" w:rsidR="006658DE" w:rsidRPr="006658DE" w:rsidRDefault="006658DE" w:rsidP="00D26739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A7CA616" w14:textId="77777777" w:rsidR="00932EA7" w:rsidRDefault="00000000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lastRenderedPageBreak/>
        <w:t>Configurar el repositorio remoto manualmente</w:t>
      </w:r>
    </w:p>
    <w:p w14:paraId="5BD0F518" w14:textId="77777777" w:rsidR="00932EA7" w:rsidRPr="00932EA7" w:rsidRDefault="00000000" w:rsidP="00932EA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>Abre la carpeta del proyecto → clic derecho → Abrir en terminal.</w:t>
      </w:r>
    </w:p>
    <w:p w14:paraId="04114A73" w14:textId="77777777" w:rsidR="00932EA7" w:rsidRPr="00932EA7" w:rsidRDefault="00000000" w:rsidP="00932EA7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>Ejecuta los comandos:</w:t>
      </w:r>
    </w:p>
    <w:p w14:paraId="12F52C10" w14:textId="77777777" w:rsidR="00932EA7" w:rsidRDefault="00000000" w:rsidP="00932EA7">
      <w:pPr>
        <w:pStyle w:val="Prrafodelista"/>
        <w:ind w:left="360"/>
        <w:jc w:val="both"/>
        <w:rPr>
          <w:rFonts w:ascii="Consolas" w:hAnsi="Consolas" w:cs="Arial"/>
          <w:sz w:val="20"/>
          <w:szCs w:val="20"/>
          <w:lang w:val="en-US"/>
        </w:rPr>
      </w:pPr>
      <w:r w:rsidRPr="00932EA7">
        <w:rPr>
          <w:rFonts w:ascii="Consolas" w:hAnsi="Consolas" w:cs="Arial"/>
          <w:sz w:val="20"/>
          <w:szCs w:val="20"/>
          <w:lang w:val="en-US"/>
        </w:rPr>
        <w:t>git remote add origin https://github.com/TU_USUARIO/TU_REPOSITORIO.git</w:t>
      </w:r>
    </w:p>
    <w:p w14:paraId="59065E92" w14:textId="77777777" w:rsidR="00932EA7" w:rsidRDefault="00000000" w:rsidP="00932EA7">
      <w:pPr>
        <w:pStyle w:val="Prrafodelista"/>
        <w:ind w:left="360"/>
        <w:jc w:val="both"/>
        <w:rPr>
          <w:rFonts w:ascii="Consolas" w:hAnsi="Consolas" w:cs="Arial"/>
          <w:sz w:val="20"/>
          <w:szCs w:val="20"/>
        </w:rPr>
      </w:pPr>
      <w:proofErr w:type="spellStart"/>
      <w:r w:rsidRPr="006658DE">
        <w:rPr>
          <w:rFonts w:ascii="Consolas" w:hAnsi="Consolas" w:cs="Arial"/>
          <w:sz w:val="20"/>
          <w:szCs w:val="20"/>
        </w:rPr>
        <w:t>git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6658DE">
        <w:rPr>
          <w:rFonts w:ascii="Consolas" w:hAnsi="Consolas" w:cs="Arial"/>
          <w:sz w:val="20"/>
          <w:szCs w:val="20"/>
        </w:rPr>
        <w:t>branch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-M </w:t>
      </w:r>
      <w:proofErr w:type="spellStart"/>
      <w:r w:rsidRPr="006658DE">
        <w:rPr>
          <w:rFonts w:ascii="Consolas" w:hAnsi="Consolas" w:cs="Arial"/>
          <w:sz w:val="20"/>
          <w:szCs w:val="20"/>
        </w:rPr>
        <w:t>main</w:t>
      </w:r>
      <w:proofErr w:type="spellEnd"/>
    </w:p>
    <w:p w14:paraId="21A8F26B" w14:textId="77777777" w:rsidR="00932EA7" w:rsidRDefault="00000000" w:rsidP="00932EA7">
      <w:pPr>
        <w:pStyle w:val="Prrafodelista"/>
        <w:ind w:left="360"/>
        <w:jc w:val="both"/>
        <w:rPr>
          <w:rFonts w:ascii="Consolas" w:hAnsi="Consolas" w:cs="Arial"/>
          <w:color w:val="7F7F7F" w:themeColor="text1" w:themeTint="80"/>
          <w:sz w:val="20"/>
          <w:szCs w:val="20"/>
        </w:rPr>
      </w:pPr>
      <w:proofErr w:type="spellStart"/>
      <w:r w:rsidRPr="006658DE">
        <w:rPr>
          <w:rFonts w:ascii="Consolas" w:hAnsi="Consolas" w:cs="Arial"/>
          <w:sz w:val="20"/>
          <w:szCs w:val="20"/>
        </w:rPr>
        <w:t>git</w:t>
      </w:r>
      <w:proofErr w:type="spellEnd"/>
      <w:r w:rsidRPr="006658DE">
        <w:rPr>
          <w:rFonts w:ascii="Consolas" w:hAnsi="Consolas" w:cs="Arial"/>
          <w:sz w:val="20"/>
          <w:szCs w:val="20"/>
        </w:rPr>
        <w:t xml:space="preserve"> remote -</w:t>
      </w:r>
      <w:proofErr w:type="gramStart"/>
      <w:r w:rsidRPr="006658DE">
        <w:rPr>
          <w:rFonts w:ascii="Consolas" w:hAnsi="Consolas" w:cs="Arial"/>
          <w:sz w:val="20"/>
          <w:szCs w:val="20"/>
        </w:rPr>
        <w:t xml:space="preserve">v  </w:t>
      </w:r>
      <w:r w:rsidRPr="00D26739">
        <w:rPr>
          <w:rFonts w:ascii="Consolas" w:hAnsi="Consolas" w:cs="Arial"/>
          <w:color w:val="7F7F7F" w:themeColor="text1" w:themeTint="80"/>
          <w:sz w:val="20"/>
          <w:szCs w:val="20"/>
        </w:rPr>
        <w:t>#</w:t>
      </w:r>
      <w:proofErr w:type="gramEnd"/>
      <w:r w:rsidRPr="00D26739">
        <w:rPr>
          <w:rFonts w:ascii="Consolas" w:hAnsi="Consolas" w:cs="Arial"/>
          <w:color w:val="7F7F7F" w:themeColor="text1" w:themeTint="80"/>
          <w:sz w:val="20"/>
          <w:szCs w:val="20"/>
        </w:rPr>
        <w:t xml:space="preserve"> verifica que se agregó correctamente</w:t>
      </w:r>
    </w:p>
    <w:p w14:paraId="6F74ADFC" w14:textId="77777777" w:rsidR="00932EA7" w:rsidRDefault="00932EA7" w:rsidP="00932EA7">
      <w:pPr>
        <w:pStyle w:val="Prrafodelista"/>
        <w:ind w:left="360"/>
        <w:jc w:val="both"/>
        <w:rPr>
          <w:rFonts w:ascii="Consolas" w:hAnsi="Consolas" w:cs="Arial"/>
          <w:color w:val="7F7F7F" w:themeColor="text1" w:themeTint="80"/>
          <w:sz w:val="20"/>
          <w:szCs w:val="20"/>
        </w:rPr>
      </w:pPr>
    </w:p>
    <w:p w14:paraId="5C44E540" w14:textId="77777777" w:rsidR="00932EA7" w:rsidRDefault="00000000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b/>
          <w:bCs/>
          <w:sz w:val="24"/>
          <w:szCs w:val="24"/>
        </w:rPr>
        <w:t>Subir el proyecto a GitHub desde NetBeans</w:t>
      </w:r>
    </w:p>
    <w:p w14:paraId="38ACE116" w14:textId="77777777" w:rsidR="00932EA7" w:rsidRDefault="00000000" w:rsidP="00932EA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 xml:space="preserve">Clic derecho en el proyecto → Git → Remote → </w:t>
      </w:r>
      <w:proofErr w:type="spellStart"/>
      <w:r w:rsidRPr="00932EA7">
        <w:rPr>
          <w:rFonts w:ascii="Arial" w:hAnsi="Arial" w:cs="Arial"/>
          <w:sz w:val="24"/>
          <w:szCs w:val="24"/>
        </w:rPr>
        <w:t>Push</w:t>
      </w:r>
      <w:proofErr w:type="spellEnd"/>
      <w:r w:rsidRPr="00932EA7">
        <w:rPr>
          <w:rFonts w:ascii="Arial" w:hAnsi="Arial" w:cs="Arial"/>
          <w:sz w:val="24"/>
          <w:szCs w:val="24"/>
        </w:rPr>
        <w:t>...</w:t>
      </w:r>
    </w:p>
    <w:p w14:paraId="75148D8E" w14:textId="77777777" w:rsidR="00932EA7" w:rsidRDefault="00000000" w:rsidP="00932EA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Verifica la URL remota, selecciona la rama (</w:t>
      </w:r>
      <w:proofErr w:type="spellStart"/>
      <w:r w:rsidRPr="006658DE">
        <w:rPr>
          <w:rFonts w:ascii="Arial" w:hAnsi="Arial" w:cs="Arial"/>
          <w:sz w:val="24"/>
          <w:szCs w:val="24"/>
        </w:rPr>
        <w:t>main</w:t>
      </w:r>
      <w:proofErr w:type="spellEnd"/>
      <w:r w:rsidRPr="006658DE">
        <w:rPr>
          <w:rFonts w:ascii="Arial" w:hAnsi="Arial" w:cs="Arial"/>
          <w:sz w:val="24"/>
          <w:szCs w:val="24"/>
        </w:rPr>
        <w:t xml:space="preserve"> o </w:t>
      </w:r>
      <w:proofErr w:type="gramStart"/>
      <w:r w:rsidRPr="006658DE">
        <w:rPr>
          <w:rFonts w:ascii="Arial" w:hAnsi="Arial" w:cs="Arial"/>
          <w:sz w:val="24"/>
          <w:szCs w:val="24"/>
        </w:rPr>
        <w:t>master</w:t>
      </w:r>
      <w:proofErr w:type="gramEnd"/>
      <w:r w:rsidRPr="006658DE">
        <w:rPr>
          <w:rFonts w:ascii="Arial" w:hAnsi="Arial" w:cs="Arial"/>
          <w:sz w:val="24"/>
          <w:szCs w:val="24"/>
        </w:rPr>
        <w:t xml:space="preserve">) y presiona </w:t>
      </w:r>
      <w:proofErr w:type="spellStart"/>
      <w:r w:rsidRPr="006658DE">
        <w:rPr>
          <w:rFonts w:ascii="Arial" w:hAnsi="Arial" w:cs="Arial"/>
          <w:sz w:val="24"/>
          <w:szCs w:val="24"/>
        </w:rPr>
        <w:t>Finish</w:t>
      </w:r>
      <w:proofErr w:type="spellEnd"/>
      <w:r w:rsidRPr="006658DE">
        <w:rPr>
          <w:rFonts w:ascii="Arial" w:hAnsi="Arial" w:cs="Arial"/>
          <w:sz w:val="24"/>
          <w:szCs w:val="24"/>
        </w:rPr>
        <w:t>.</w:t>
      </w:r>
    </w:p>
    <w:p w14:paraId="495B9E62" w14:textId="77777777" w:rsidR="00932EA7" w:rsidRPr="00932EA7" w:rsidRDefault="00000000" w:rsidP="00932EA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Si pide autenticación, usa tu usuario y un token personal (PAT) en lugar de contraseña.</w:t>
      </w:r>
    </w:p>
    <w:p w14:paraId="27CA8214" w14:textId="77777777" w:rsidR="00932EA7" w:rsidRPr="00932EA7" w:rsidRDefault="00932EA7" w:rsidP="00932EA7">
      <w:pPr>
        <w:pStyle w:val="Prrafodelista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2DE8B707" w14:textId="77777777" w:rsidR="00932EA7" w:rsidRDefault="00F513FF" w:rsidP="00932EA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32EA7">
        <w:rPr>
          <w:rFonts w:ascii="Arial" w:hAnsi="Arial" w:cs="Arial"/>
          <w:b/>
          <w:bCs/>
          <w:sz w:val="24"/>
          <w:szCs w:val="24"/>
        </w:rPr>
        <w:t>Crear token personal (PAT)</w:t>
      </w:r>
    </w:p>
    <w:p w14:paraId="2D573FB7" w14:textId="77777777" w:rsid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932EA7">
        <w:rPr>
          <w:rFonts w:ascii="Arial" w:hAnsi="Arial" w:cs="Arial"/>
          <w:sz w:val="24"/>
          <w:szCs w:val="24"/>
        </w:rPr>
        <w:t xml:space="preserve">Ingresa a GitHub y haz clic en tu foto de perfil → </w:t>
      </w:r>
      <w:proofErr w:type="spellStart"/>
      <w:r w:rsidRPr="00932EA7">
        <w:rPr>
          <w:rFonts w:ascii="Arial" w:hAnsi="Arial" w:cs="Arial"/>
          <w:sz w:val="24"/>
          <w:szCs w:val="24"/>
        </w:rPr>
        <w:t>Settings</w:t>
      </w:r>
      <w:proofErr w:type="spellEnd"/>
      <w:r w:rsidRPr="00932EA7">
        <w:rPr>
          <w:rFonts w:ascii="Arial" w:hAnsi="Arial" w:cs="Arial"/>
          <w:sz w:val="24"/>
          <w:szCs w:val="24"/>
        </w:rPr>
        <w:t>.</w:t>
      </w:r>
    </w:p>
    <w:p w14:paraId="1C6711A7" w14:textId="77777777" w:rsid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513FF">
        <w:rPr>
          <w:rFonts w:ascii="Arial" w:hAnsi="Arial" w:cs="Arial"/>
          <w:sz w:val="24"/>
          <w:szCs w:val="24"/>
          <w:lang w:val="en-US"/>
        </w:rPr>
        <w:t xml:space="preserve">En </w:t>
      </w:r>
      <w:proofErr w:type="spellStart"/>
      <w:r w:rsidRPr="00F513FF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F513F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13FF">
        <w:rPr>
          <w:rFonts w:ascii="Arial" w:hAnsi="Arial" w:cs="Arial"/>
          <w:sz w:val="24"/>
          <w:szCs w:val="24"/>
          <w:lang w:val="en-US"/>
        </w:rPr>
        <w:t>menú</w:t>
      </w:r>
      <w:proofErr w:type="spellEnd"/>
      <w:r w:rsidRPr="00F513FF">
        <w:rPr>
          <w:rFonts w:ascii="Arial" w:hAnsi="Arial" w:cs="Arial"/>
          <w:sz w:val="24"/>
          <w:szCs w:val="24"/>
          <w:lang w:val="en-US"/>
        </w:rPr>
        <w:t xml:space="preserve"> lateral, </w:t>
      </w:r>
      <w:proofErr w:type="spellStart"/>
      <w:r w:rsidRPr="00F513FF">
        <w:rPr>
          <w:rFonts w:ascii="Arial" w:hAnsi="Arial" w:cs="Arial"/>
          <w:sz w:val="24"/>
          <w:szCs w:val="24"/>
          <w:lang w:val="en-US"/>
        </w:rPr>
        <w:t>ve</w:t>
      </w:r>
      <w:proofErr w:type="spellEnd"/>
      <w:r w:rsidRPr="00F513FF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gramStart"/>
      <w:r w:rsidRPr="00F513FF">
        <w:rPr>
          <w:rFonts w:ascii="Arial" w:hAnsi="Arial" w:cs="Arial"/>
          <w:sz w:val="24"/>
          <w:szCs w:val="24"/>
          <w:lang w:val="en-US"/>
        </w:rPr>
        <w:t>Developer</w:t>
      </w:r>
      <w:proofErr w:type="gramEnd"/>
      <w:r w:rsidRPr="00F513FF">
        <w:rPr>
          <w:rFonts w:ascii="Arial" w:hAnsi="Arial" w:cs="Arial"/>
          <w:sz w:val="24"/>
          <w:szCs w:val="24"/>
          <w:lang w:val="en-US"/>
        </w:rPr>
        <w:t xml:space="preserve"> settings → Personal access tokens → Tokens (classic).</w:t>
      </w:r>
    </w:p>
    <w:p w14:paraId="746375CE" w14:textId="77777777" w:rsid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513FF">
        <w:rPr>
          <w:rFonts w:ascii="Arial" w:hAnsi="Arial" w:cs="Arial"/>
          <w:sz w:val="24"/>
          <w:szCs w:val="24"/>
          <w:lang w:val="en-US"/>
        </w:rPr>
        <w:t xml:space="preserve">Haz </w:t>
      </w:r>
      <w:proofErr w:type="spellStart"/>
      <w:r w:rsidRPr="00F513FF">
        <w:rPr>
          <w:rFonts w:ascii="Arial" w:hAnsi="Arial" w:cs="Arial"/>
          <w:sz w:val="24"/>
          <w:szCs w:val="24"/>
          <w:lang w:val="en-US"/>
        </w:rPr>
        <w:t>clic</w:t>
      </w:r>
      <w:proofErr w:type="spellEnd"/>
      <w:r w:rsidRPr="00F513F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13FF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F513FF">
        <w:rPr>
          <w:rFonts w:ascii="Arial" w:hAnsi="Arial" w:cs="Arial"/>
          <w:sz w:val="24"/>
          <w:szCs w:val="24"/>
          <w:lang w:val="en-US"/>
        </w:rPr>
        <w:t xml:space="preserve"> Generate new token → Classic token.</w:t>
      </w:r>
    </w:p>
    <w:p w14:paraId="0083350C" w14:textId="77777777" w:rsid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>Configura:</w:t>
      </w:r>
    </w:p>
    <w:p w14:paraId="15E190F6" w14:textId="77777777" w:rsidR="00932EA7" w:rsidRDefault="00F513FF" w:rsidP="00932EA7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b/>
          <w:bCs/>
          <w:sz w:val="24"/>
          <w:szCs w:val="24"/>
        </w:rPr>
        <w:t>Note:</w:t>
      </w:r>
      <w:r w:rsidRPr="00F513FF">
        <w:rPr>
          <w:rFonts w:ascii="Arial" w:hAnsi="Arial" w:cs="Arial"/>
          <w:sz w:val="24"/>
          <w:szCs w:val="24"/>
        </w:rPr>
        <w:t xml:space="preserve"> un nombre descriptivo (ej. NetBeans Access).</w:t>
      </w:r>
    </w:p>
    <w:p w14:paraId="6BD24868" w14:textId="77777777" w:rsidR="00932EA7" w:rsidRDefault="00F513FF" w:rsidP="00932EA7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513FF">
        <w:rPr>
          <w:rFonts w:ascii="Arial" w:hAnsi="Arial" w:cs="Arial"/>
          <w:b/>
          <w:bCs/>
          <w:sz w:val="24"/>
          <w:szCs w:val="24"/>
        </w:rPr>
        <w:t>Expiration</w:t>
      </w:r>
      <w:proofErr w:type="spellEnd"/>
      <w:r w:rsidRPr="00F513FF">
        <w:rPr>
          <w:rFonts w:ascii="Arial" w:hAnsi="Arial" w:cs="Arial"/>
          <w:b/>
          <w:bCs/>
          <w:sz w:val="24"/>
          <w:szCs w:val="24"/>
        </w:rPr>
        <w:t>:</w:t>
      </w:r>
      <w:r w:rsidRPr="00F513FF">
        <w:rPr>
          <w:rFonts w:ascii="Arial" w:hAnsi="Arial" w:cs="Arial"/>
          <w:sz w:val="24"/>
          <w:szCs w:val="24"/>
        </w:rPr>
        <w:t xml:space="preserve"> elige la duración que quieras.</w:t>
      </w:r>
    </w:p>
    <w:p w14:paraId="5C61752C" w14:textId="77777777" w:rsidR="00932EA7" w:rsidRDefault="00F513FF" w:rsidP="00932EA7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513FF">
        <w:rPr>
          <w:rFonts w:ascii="Arial" w:hAnsi="Arial" w:cs="Arial"/>
          <w:b/>
          <w:bCs/>
          <w:sz w:val="24"/>
          <w:szCs w:val="24"/>
        </w:rPr>
        <w:t>Scopes</w:t>
      </w:r>
      <w:proofErr w:type="spellEnd"/>
      <w:r w:rsidRPr="00F513FF">
        <w:rPr>
          <w:rFonts w:ascii="Arial" w:hAnsi="Arial" w:cs="Arial"/>
          <w:b/>
          <w:bCs/>
          <w:sz w:val="24"/>
          <w:szCs w:val="24"/>
        </w:rPr>
        <w:t>/Permisos:</w:t>
      </w:r>
      <w:r>
        <w:rPr>
          <w:rFonts w:ascii="Arial" w:hAnsi="Arial" w:cs="Arial"/>
          <w:sz w:val="24"/>
          <w:szCs w:val="24"/>
        </w:rPr>
        <w:t xml:space="preserve"> </w:t>
      </w:r>
      <w:r w:rsidRPr="00F513FF">
        <w:rPr>
          <w:rFonts w:ascii="Arial" w:hAnsi="Arial" w:cs="Arial"/>
          <w:sz w:val="24"/>
          <w:szCs w:val="24"/>
        </w:rPr>
        <w:t>marca al menos repo (acceso completo a repositorios) y otros según necesites.</w:t>
      </w:r>
    </w:p>
    <w:p w14:paraId="764C3DD7" w14:textId="77777777" w:rsid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 xml:space="preserve">Haz clic en </w:t>
      </w:r>
      <w:proofErr w:type="spellStart"/>
      <w:r w:rsidRPr="00F513FF">
        <w:rPr>
          <w:rFonts w:ascii="Arial" w:hAnsi="Arial" w:cs="Arial"/>
          <w:sz w:val="24"/>
          <w:szCs w:val="24"/>
        </w:rPr>
        <w:t>Generate</w:t>
      </w:r>
      <w:proofErr w:type="spellEnd"/>
      <w:r w:rsidRPr="00F513FF">
        <w:rPr>
          <w:rFonts w:ascii="Arial" w:hAnsi="Arial" w:cs="Arial"/>
          <w:sz w:val="24"/>
          <w:szCs w:val="24"/>
        </w:rPr>
        <w:t xml:space="preserve"> token.</w:t>
      </w:r>
    </w:p>
    <w:p w14:paraId="5939C468" w14:textId="4B8E5BAC" w:rsidR="00F513FF" w:rsidRPr="00932EA7" w:rsidRDefault="00F513FF" w:rsidP="00932EA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>Copia el token y guárdalo en un lugar seguro (no se mostrará de nuevo).</w:t>
      </w:r>
    </w:p>
    <w:p w14:paraId="076DD6F4" w14:textId="77777777" w:rsidR="00932EA7" w:rsidRPr="00932EA7" w:rsidRDefault="00932EA7" w:rsidP="00932EA7">
      <w:pPr>
        <w:pStyle w:val="Prrafodelista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10C2E915" w14:textId="77777777" w:rsidR="00F513FF" w:rsidRDefault="00000000" w:rsidP="00F513F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Verificar en GitHub</w:t>
      </w:r>
    </w:p>
    <w:p w14:paraId="510FAB5F" w14:textId="2F16979B" w:rsidR="00FF3704" w:rsidRPr="00F513FF" w:rsidRDefault="00000000" w:rsidP="00F513F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>Ve al repositorio en GitHub y actualiza la página para confirmar que los archivos subieron correctamente.</w:t>
      </w:r>
    </w:p>
    <w:p w14:paraId="06983FE4" w14:textId="77777777" w:rsidR="006658DE" w:rsidRDefault="006658DE" w:rsidP="00D26739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617EF2F3" w14:textId="77777777" w:rsidR="006658DE" w:rsidRDefault="006658DE" w:rsidP="00D26739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2C35FC6" w14:textId="77777777" w:rsidR="006658DE" w:rsidRDefault="006658DE" w:rsidP="00D26739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756CE030" w14:textId="7F886654" w:rsidR="006658DE" w:rsidRDefault="006658DE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2D914A70" w14:textId="77777777" w:rsidR="00F513FF" w:rsidRDefault="00F513FF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23FA5AB5" w14:textId="77777777" w:rsidR="00932EA7" w:rsidRDefault="00932EA7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1FF28B4B" w14:textId="77777777" w:rsidR="00932EA7" w:rsidRDefault="00932EA7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5C1E5727" w14:textId="77777777" w:rsidR="00932EA7" w:rsidRDefault="00932EA7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5CA13CC1" w14:textId="77777777" w:rsidR="00932EA7" w:rsidRDefault="00932EA7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3970D669" w14:textId="77777777" w:rsidR="00932EA7" w:rsidRPr="006658DE" w:rsidRDefault="00932EA7" w:rsidP="00F513FF">
      <w:pPr>
        <w:pStyle w:val="Listaconvietas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</w:rPr>
      </w:pPr>
    </w:p>
    <w:p w14:paraId="612E477B" w14:textId="77777777" w:rsidR="00FF3704" w:rsidRPr="00932EA7" w:rsidRDefault="00000000" w:rsidP="00D267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2EA7">
        <w:rPr>
          <w:rFonts w:ascii="Arial" w:hAnsi="Arial" w:cs="Arial"/>
          <w:b/>
          <w:bCs/>
          <w:sz w:val="28"/>
          <w:szCs w:val="28"/>
        </w:rPr>
        <w:lastRenderedPageBreak/>
        <w:t>Sección para colaboradores</w:t>
      </w:r>
    </w:p>
    <w:p w14:paraId="2C8E293E" w14:textId="77777777" w:rsidR="00F513FF" w:rsidRDefault="00000000" w:rsidP="00F513FF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Ser añadido como colaborador</w:t>
      </w:r>
    </w:p>
    <w:p w14:paraId="101AF375" w14:textId="77777777" w:rsidR="00F513FF" w:rsidRDefault="00000000" w:rsidP="00F513F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 xml:space="preserve">El dueño debe ir a </w:t>
      </w:r>
      <w:proofErr w:type="spellStart"/>
      <w:r w:rsidRPr="00F513FF">
        <w:rPr>
          <w:rFonts w:ascii="Arial" w:hAnsi="Arial" w:cs="Arial"/>
          <w:sz w:val="24"/>
          <w:szCs w:val="24"/>
        </w:rPr>
        <w:t>Settings</w:t>
      </w:r>
      <w:proofErr w:type="spellEnd"/>
      <w:r w:rsidRPr="00F513FF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513FF">
        <w:rPr>
          <w:rFonts w:ascii="Arial" w:hAnsi="Arial" w:cs="Arial"/>
          <w:sz w:val="24"/>
          <w:szCs w:val="24"/>
        </w:rPr>
        <w:t>Collaborators</w:t>
      </w:r>
      <w:proofErr w:type="spellEnd"/>
      <w:r w:rsidRPr="00F513FF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513FF">
        <w:rPr>
          <w:rFonts w:ascii="Arial" w:hAnsi="Arial" w:cs="Arial"/>
          <w:sz w:val="24"/>
          <w:szCs w:val="24"/>
        </w:rPr>
        <w:t>Add</w:t>
      </w:r>
      <w:proofErr w:type="spellEnd"/>
      <w:r w:rsidRPr="00F513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13FF">
        <w:rPr>
          <w:rFonts w:ascii="Arial" w:hAnsi="Arial" w:cs="Arial"/>
          <w:sz w:val="24"/>
          <w:szCs w:val="24"/>
        </w:rPr>
        <w:t>people</w:t>
      </w:r>
      <w:proofErr w:type="spellEnd"/>
      <w:r w:rsidRPr="00F513FF">
        <w:rPr>
          <w:rFonts w:ascii="Arial" w:hAnsi="Arial" w:cs="Arial"/>
          <w:sz w:val="24"/>
          <w:szCs w:val="24"/>
        </w:rPr>
        <w:t>.</w:t>
      </w:r>
    </w:p>
    <w:p w14:paraId="07ED915D" w14:textId="75C072EE" w:rsidR="00F513FF" w:rsidRPr="00932EA7" w:rsidRDefault="00000000" w:rsidP="00932EA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Agregar el usuario de GitHub del colaborador y enviar invitación.</w:t>
      </w:r>
    </w:p>
    <w:p w14:paraId="4B9B6C32" w14:textId="77777777" w:rsidR="00932EA7" w:rsidRPr="00932EA7" w:rsidRDefault="00932EA7" w:rsidP="00932EA7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40C4821" w14:textId="77777777" w:rsidR="00F513FF" w:rsidRDefault="00000000" w:rsidP="00F513FF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b/>
          <w:bCs/>
          <w:sz w:val="24"/>
          <w:szCs w:val="24"/>
        </w:rPr>
        <w:t>Clonar el repositorio en NetBeans</w:t>
      </w:r>
    </w:p>
    <w:p w14:paraId="771021A7" w14:textId="77777777" w:rsidR="00F513FF" w:rsidRDefault="00000000" w:rsidP="00F513F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513FF">
        <w:rPr>
          <w:rFonts w:ascii="Arial" w:hAnsi="Arial" w:cs="Arial"/>
          <w:sz w:val="24"/>
          <w:szCs w:val="24"/>
        </w:rPr>
        <w:t xml:space="preserve">En NetBeans → </w:t>
      </w:r>
      <w:proofErr w:type="spellStart"/>
      <w:r w:rsidRPr="00F513FF">
        <w:rPr>
          <w:rFonts w:ascii="Arial" w:hAnsi="Arial" w:cs="Arial"/>
          <w:sz w:val="24"/>
          <w:szCs w:val="24"/>
        </w:rPr>
        <w:t>Team</w:t>
      </w:r>
      <w:proofErr w:type="spellEnd"/>
      <w:r w:rsidRPr="00F513FF">
        <w:rPr>
          <w:rFonts w:ascii="Arial" w:hAnsi="Arial" w:cs="Arial"/>
          <w:sz w:val="24"/>
          <w:szCs w:val="24"/>
        </w:rPr>
        <w:t xml:space="preserve"> → Git → Clone...</w:t>
      </w:r>
    </w:p>
    <w:p w14:paraId="342F461C" w14:textId="77777777" w:rsidR="00F513FF" w:rsidRDefault="00000000" w:rsidP="00F513F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>Pega la URL del repositorio y usa tu cuenta y token de GitHub.</w:t>
      </w:r>
    </w:p>
    <w:p w14:paraId="6BBD96A0" w14:textId="014CCB68" w:rsidR="006658DE" w:rsidRPr="00932EA7" w:rsidRDefault="00000000" w:rsidP="00932EA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658DE">
        <w:rPr>
          <w:rFonts w:ascii="Arial" w:hAnsi="Arial" w:cs="Arial"/>
          <w:sz w:val="24"/>
          <w:szCs w:val="24"/>
        </w:rPr>
        <w:t xml:space="preserve">Selecciona una carpeta local y presiona </w:t>
      </w:r>
      <w:proofErr w:type="spellStart"/>
      <w:r w:rsidRPr="006658DE">
        <w:rPr>
          <w:rFonts w:ascii="Arial" w:hAnsi="Arial" w:cs="Arial"/>
          <w:sz w:val="24"/>
          <w:szCs w:val="24"/>
        </w:rPr>
        <w:t>Finish</w:t>
      </w:r>
      <w:proofErr w:type="spellEnd"/>
      <w:r w:rsidRPr="006658DE">
        <w:rPr>
          <w:rFonts w:ascii="Arial" w:hAnsi="Arial" w:cs="Arial"/>
          <w:sz w:val="24"/>
          <w:szCs w:val="24"/>
        </w:rPr>
        <w:t>.</w:t>
      </w:r>
    </w:p>
    <w:p w14:paraId="546331E1" w14:textId="77777777" w:rsidR="00932EA7" w:rsidRPr="00932EA7" w:rsidRDefault="00932EA7" w:rsidP="00932EA7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6874E4A" w14:textId="77777777" w:rsidR="00932EA7" w:rsidRDefault="00000000" w:rsidP="00932EA7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6739">
        <w:rPr>
          <w:rFonts w:ascii="Arial" w:hAnsi="Arial" w:cs="Arial"/>
          <w:b/>
          <w:bCs/>
          <w:sz w:val="24"/>
          <w:szCs w:val="24"/>
        </w:rPr>
        <w:t>Flujo de trabajo recomendado</w:t>
      </w:r>
    </w:p>
    <w:p w14:paraId="408C66B8" w14:textId="77777777" w:rsidR="00932EA7" w:rsidRDefault="00000000" w:rsidP="00932EA7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932EA7">
        <w:rPr>
          <w:rFonts w:ascii="Arial" w:hAnsi="Arial" w:cs="Arial"/>
          <w:b/>
          <w:bCs/>
          <w:sz w:val="24"/>
          <w:szCs w:val="24"/>
        </w:rPr>
        <w:t>Antes de trabajar:</w:t>
      </w:r>
      <w:r w:rsidRPr="00932EA7">
        <w:rPr>
          <w:rFonts w:ascii="Arial" w:hAnsi="Arial" w:cs="Arial"/>
          <w:sz w:val="24"/>
          <w:szCs w:val="24"/>
        </w:rPr>
        <w:t xml:space="preserve"> Git → Remote → </w:t>
      </w:r>
      <w:proofErr w:type="spellStart"/>
      <w:r w:rsidRPr="00932EA7">
        <w:rPr>
          <w:rFonts w:ascii="Arial" w:hAnsi="Arial" w:cs="Arial"/>
          <w:sz w:val="24"/>
          <w:szCs w:val="24"/>
        </w:rPr>
        <w:t>Pull</w:t>
      </w:r>
      <w:proofErr w:type="spellEnd"/>
      <w:r w:rsidRPr="00932EA7">
        <w:rPr>
          <w:rFonts w:ascii="Arial" w:hAnsi="Arial" w:cs="Arial"/>
          <w:sz w:val="24"/>
          <w:szCs w:val="24"/>
        </w:rPr>
        <w:t>...</w:t>
      </w:r>
    </w:p>
    <w:p w14:paraId="53A7521E" w14:textId="77777777" w:rsidR="00932EA7" w:rsidRDefault="00000000" w:rsidP="00932EA7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D26739">
        <w:rPr>
          <w:rFonts w:ascii="Arial" w:hAnsi="Arial" w:cs="Arial"/>
          <w:b/>
          <w:bCs/>
          <w:sz w:val="24"/>
          <w:szCs w:val="24"/>
        </w:rPr>
        <w:t>Durante el trabajo:</w:t>
      </w:r>
      <w:r w:rsidRPr="006658DE">
        <w:rPr>
          <w:rFonts w:ascii="Arial" w:hAnsi="Arial" w:cs="Arial"/>
          <w:sz w:val="24"/>
          <w:szCs w:val="24"/>
        </w:rPr>
        <w:t xml:space="preserve"> realiza los cambios necesarios.</w:t>
      </w:r>
    </w:p>
    <w:p w14:paraId="5A68AD8B" w14:textId="681DA09B" w:rsidR="00FF3704" w:rsidRPr="00932EA7" w:rsidRDefault="00000000" w:rsidP="00932EA7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6739">
        <w:rPr>
          <w:rFonts w:ascii="Arial" w:hAnsi="Arial" w:cs="Arial"/>
          <w:b/>
          <w:bCs/>
          <w:sz w:val="24"/>
          <w:szCs w:val="24"/>
        </w:rPr>
        <w:t>Después de trabajar:</w:t>
      </w:r>
      <w:r w:rsidRPr="006658DE">
        <w:rPr>
          <w:rFonts w:ascii="Arial" w:hAnsi="Arial" w:cs="Arial"/>
          <w:sz w:val="24"/>
          <w:szCs w:val="24"/>
        </w:rPr>
        <w:t xml:space="preserve"> Git → </w:t>
      </w:r>
      <w:proofErr w:type="spellStart"/>
      <w:r w:rsidRPr="006658DE">
        <w:rPr>
          <w:rFonts w:ascii="Arial" w:hAnsi="Arial" w:cs="Arial"/>
          <w:sz w:val="24"/>
          <w:szCs w:val="24"/>
        </w:rPr>
        <w:t>Commit</w:t>
      </w:r>
      <w:proofErr w:type="spellEnd"/>
      <w:r w:rsidRPr="006658DE">
        <w:rPr>
          <w:rFonts w:ascii="Arial" w:hAnsi="Arial" w:cs="Arial"/>
          <w:sz w:val="24"/>
          <w:szCs w:val="24"/>
        </w:rPr>
        <w:t xml:space="preserve">... y Git → Remote → </w:t>
      </w:r>
      <w:proofErr w:type="spellStart"/>
      <w:r w:rsidRPr="006658DE">
        <w:rPr>
          <w:rFonts w:ascii="Arial" w:hAnsi="Arial" w:cs="Arial"/>
          <w:sz w:val="24"/>
          <w:szCs w:val="24"/>
        </w:rPr>
        <w:t>Push</w:t>
      </w:r>
      <w:proofErr w:type="spellEnd"/>
      <w:r w:rsidRPr="006658DE">
        <w:rPr>
          <w:rFonts w:ascii="Arial" w:hAnsi="Arial" w:cs="Arial"/>
          <w:sz w:val="24"/>
          <w:szCs w:val="24"/>
        </w:rPr>
        <w:t>...</w:t>
      </w:r>
    </w:p>
    <w:p w14:paraId="25B843E1" w14:textId="26AB7393" w:rsidR="00FF3704" w:rsidRPr="006658DE" w:rsidRDefault="00FF3704" w:rsidP="00D26739">
      <w:pPr>
        <w:pStyle w:val="Listaconvieta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sectPr w:rsidR="00FF3704" w:rsidRPr="006658DE" w:rsidSect="00932EA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D36D" w14:textId="77777777" w:rsidR="00E75926" w:rsidRPr="006658DE" w:rsidRDefault="00E75926" w:rsidP="006658DE">
      <w:pPr>
        <w:spacing w:after="0" w:line="240" w:lineRule="auto"/>
      </w:pPr>
      <w:r w:rsidRPr="006658DE">
        <w:separator/>
      </w:r>
    </w:p>
  </w:endnote>
  <w:endnote w:type="continuationSeparator" w:id="0">
    <w:p w14:paraId="480BE670" w14:textId="77777777" w:rsidR="00E75926" w:rsidRPr="006658DE" w:rsidRDefault="00E75926" w:rsidP="006658DE">
      <w:pPr>
        <w:spacing w:after="0" w:line="240" w:lineRule="auto"/>
      </w:pPr>
      <w:r w:rsidRPr="006658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B74A6" w14:textId="77777777" w:rsidR="00E75926" w:rsidRPr="006658DE" w:rsidRDefault="00E75926" w:rsidP="006658DE">
      <w:pPr>
        <w:spacing w:after="0" w:line="240" w:lineRule="auto"/>
      </w:pPr>
      <w:r w:rsidRPr="006658DE">
        <w:separator/>
      </w:r>
    </w:p>
  </w:footnote>
  <w:footnote w:type="continuationSeparator" w:id="0">
    <w:p w14:paraId="34C34783" w14:textId="77777777" w:rsidR="00E75926" w:rsidRPr="006658DE" w:rsidRDefault="00E75926" w:rsidP="006658DE">
      <w:pPr>
        <w:spacing w:after="0" w:line="240" w:lineRule="auto"/>
      </w:pPr>
      <w:r w:rsidRPr="006658D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C880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64792"/>
    <w:multiLevelType w:val="multilevel"/>
    <w:tmpl w:val="E29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F4B74"/>
    <w:multiLevelType w:val="multilevel"/>
    <w:tmpl w:val="C44063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F40F8"/>
    <w:multiLevelType w:val="hybridMultilevel"/>
    <w:tmpl w:val="5ED8F4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C0282"/>
    <w:multiLevelType w:val="hybridMultilevel"/>
    <w:tmpl w:val="A8E604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93F16"/>
    <w:multiLevelType w:val="hybridMultilevel"/>
    <w:tmpl w:val="481CF1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D21A9C"/>
    <w:multiLevelType w:val="hybridMultilevel"/>
    <w:tmpl w:val="03A673E6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9C640F"/>
    <w:multiLevelType w:val="multilevel"/>
    <w:tmpl w:val="ED9E47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9390E86"/>
    <w:multiLevelType w:val="multilevel"/>
    <w:tmpl w:val="ED9E47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28107A9"/>
    <w:multiLevelType w:val="hybridMultilevel"/>
    <w:tmpl w:val="5D20FD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147EFF"/>
    <w:multiLevelType w:val="hybridMultilevel"/>
    <w:tmpl w:val="C392404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111E1A"/>
    <w:multiLevelType w:val="multilevel"/>
    <w:tmpl w:val="ED9E47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05C0558"/>
    <w:multiLevelType w:val="hybridMultilevel"/>
    <w:tmpl w:val="6D0CDA1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536A15"/>
    <w:multiLevelType w:val="hybridMultilevel"/>
    <w:tmpl w:val="DD3276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56F4B"/>
    <w:multiLevelType w:val="hybridMultilevel"/>
    <w:tmpl w:val="C7B4BE18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972487"/>
    <w:multiLevelType w:val="multilevel"/>
    <w:tmpl w:val="ED9E47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0C05847"/>
    <w:multiLevelType w:val="multilevel"/>
    <w:tmpl w:val="E6E8E6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2B55763"/>
    <w:multiLevelType w:val="hybridMultilevel"/>
    <w:tmpl w:val="F4947C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836DF3"/>
    <w:multiLevelType w:val="multilevel"/>
    <w:tmpl w:val="D988CB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72470602">
    <w:abstractNumId w:val="8"/>
  </w:num>
  <w:num w:numId="2" w16cid:durableId="1075205040">
    <w:abstractNumId w:val="6"/>
  </w:num>
  <w:num w:numId="3" w16cid:durableId="1295603764">
    <w:abstractNumId w:val="5"/>
  </w:num>
  <w:num w:numId="4" w16cid:durableId="79182210">
    <w:abstractNumId w:val="4"/>
  </w:num>
  <w:num w:numId="5" w16cid:durableId="1277249277">
    <w:abstractNumId w:val="7"/>
  </w:num>
  <w:num w:numId="6" w16cid:durableId="1327898343">
    <w:abstractNumId w:val="3"/>
  </w:num>
  <w:num w:numId="7" w16cid:durableId="353383916">
    <w:abstractNumId w:val="2"/>
  </w:num>
  <w:num w:numId="8" w16cid:durableId="445737541">
    <w:abstractNumId w:val="1"/>
  </w:num>
  <w:num w:numId="9" w16cid:durableId="1088162907">
    <w:abstractNumId w:val="0"/>
  </w:num>
  <w:num w:numId="10" w16cid:durableId="2080325105">
    <w:abstractNumId w:val="26"/>
  </w:num>
  <w:num w:numId="11" w16cid:durableId="1095905186">
    <w:abstractNumId w:val="13"/>
  </w:num>
  <w:num w:numId="12" w16cid:durableId="859930245">
    <w:abstractNumId w:val="10"/>
  </w:num>
  <w:num w:numId="13" w16cid:durableId="2135516028">
    <w:abstractNumId w:val="9"/>
  </w:num>
  <w:num w:numId="14" w16cid:durableId="28268331">
    <w:abstractNumId w:val="22"/>
  </w:num>
  <w:num w:numId="15" w16cid:durableId="1874153390">
    <w:abstractNumId w:val="11"/>
  </w:num>
  <w:num w:numId="16" w16cid:durableId="1571499216">
    <w:abstractNumId w:val="25"/>
  </w:num>
  <w:num w:numId="17" w16cid:durableId="354041476">
    <w:abstractNumId w:val="12"/>
  </w:num>
  <w:num w:numId="18" w16cid:durableId="1099914712">
    <w:abstractNumId w:val="20"/>
  </w:num>
  <w:num w:numId="19" w16cid:durableId="77874322">
    <w:abstractNumId w:val="18"/>
  </w:num>
  <w:num w:numId="20" w16cid:durableId="71395130">
    <w:abstractNumId w:val="19"/>
  </w:num>
  <w:num w:numId="21" w16cid:durableId="1726489801">
    <w:abstractNumId w:val="23"/>
  </w:num>
  <w:num w:numId="22" w16cid:durableId="1224946338">
    <w:abstractNumId w:val="16"/>
  </w:num>
  <w:num w:numId="23" w16cid:durableId="914701113">
    <w:abstractNumId w:val="15"/>
  </w:num>
  <w:num w:numId="24" w16cid:durableId="1671442701">
    <w:abstractNumId w:val="24"/>
  </w:num>
  <w:num w:numId="25" w16cid:durableId="1708991831">
    <w:abstractNumId w:val="14"/>
  </w:num>
  <w:num w:numId="26" w16cid:durableId="407851231">
    <w:abstractNumId w:val="17"/>
  </w:num>
  <w:num w:numId="27" w16cid:durableId="10311461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5DA"/>
    <w:rsid w:val="0015074B"/>
    <w:rsid w:val="0029639D"/>
    <w:rsid w:val="00326F90"/>
    <w:rsid w:val="00434113"/>
    <w:rsid w:val="00585BF8"/>
    <w:rsid w:val="006658DE"/>
    <w:rsid w:val="00932EA7"/>
    <w:rsid w:val="00AA1D8D"/>
    <w:rsid w:val="00B47730"/>
    <w:rsid w:val="00BE6928"/>
    <w:rsid w:val="00CB0664"/>
    <w:rsid w:val="00D26739"/>
    <w:rsid w:val="00DD673D"/>
    <w:rsid w:val="00E75926"/>
    <w:rsid w:val="00F513FF"/>
    <w:rsid w:val="00F90D5C"/>
    <w:rsid w:val="00FC693F"/>
    <w:rsid w:val="00FF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B4FB4"/>
  <w14:defaultImageDpi w14:val="300"/>
  <w15:docId w15:val="{1327CF08-448C-40D4-BCFF-7708484E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513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466</Words>
  <Characters>2567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Medrano Dominguez,José Daniel</cp:lastModifiedBy>
  <cp:revision>3</cp:revision>
  <dcterms:created xsi:type="dcterms:W3CDTF">2025-10-12T19:54:00Z</dcterms:created>
  <dcterms:modified xsi:type="dcterms:W3CDTF">2025-10-14T02:23:00Z</dcterms:modified>
  <cp:category/>
</cp:coreProperties>
</file>